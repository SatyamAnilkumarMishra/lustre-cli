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lustre-cli</w:t>
      </w:r>
    </w:p>
    <w:p>
      <w:pPr>
        <w:jc w:val="center"/>
      </w:pPr>
      <w:r>
        <w:rPr>
          <w:sz w:val="28"/>
        </w:rPr>
        <w:t>iSCSI + Lustre Storage Management CLI</w:t>
      </w:r>
    </w:p>
    <w:p>
      <w:r>
        <w:t>Complete Project Documentation</w:t>
      </w:r>
    </w:p>
    <w:p>
      <w:r>
        <w:t>Platform: Ubuntu 22.04 LTS Server (64-bit)</w:t>
      </w:r>
    </w:p>
    <w:p>
      <w:r>
        <w:t>Author: _________________________</w:t>
      </w:r>
    </w:p>
    <w:p>
      <w:r>
        <w:t>Organization: _________________________</w:t>
      </w:r>
    </w:p>
    <w:p>
      <w:r>
        <w:t>Date: _________________________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lustre-cli is a Linux command-line tool that integrates iSCSI networked block storage with the Lustre distributed parallel filesystem. It allows administrators to export block devices from a storage server, import them on a client via iSCSI, format and mount Lustre (MGS, MDT, OST roles), validate filesystem operation, benchmark performance, simulate failures, and tear down the environment cleanly.</w:t>
      </w:r>
    </w:p>
    <w:p>
      <w:r>
        <w:t>Key technologies:</w:t>
      </w:r>
    </w:p>
    <w:p>
      <w:pPr>
        <w:pStyle w:val="ListBullet"/>
      </w:pPr>
      <w:r>
        <w:t>iSCSI Target: targetcli (LIO)</w:t>
      </w:r>
    </w:p>
    <w:p>
      <w:pPr>
        <w:pStyle w:val="ListBullet"/>
      </w:pPr>
      <w:r>
        <w:t>iSCSI Initiator: open-iscsi (iscsiadm)</w:t>
      </w:r>
    </w:p>
    <w:p>
      <w:pPr>
        <w:pStyle w:val="ListBullet"/>
      </w:pPr>
      <w:r>
        <w:t>Lustre: mkfs.lustre, mount.lustre, lctl, lfs, lnetctl</w:t>
      </w:r>
    </w:p>
    <w:p>
      <w:pPr>
        <w:pStyle w:val="ListBullet"/>
      </w:pPr>
      <w:r>
        <w:t>Benchmarking: fio, dd</w:t>
      </w:r>
    </w:p>
    <w:p>
      <w:pPr>
        <w:pStyle w:val="ListBullet"/>
      </w:pPr>
      <w:r>
        <w:t>Language: Python 3.9+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Export block devices using iSCSI target setup</w:t>
      </w:r>
    </w:p>
    <w:p>
      <w:pPr>
        <w:pStyle w:val="ListBullet"/>
      </w:pPr>
      <w:r>
        <w:t>Import devices on client using iSCSI initiator</w:t>
      </w:r>
    </w:p>
    <w:p>
      <w:pPr>
        <w:pStyle w:val="ListBullet"/>
      </w:pPr>
      <w:r>
        <w:t>Deploy Lustre filesystem with MGS, MDT, and OST components</w:t>
      </w:r>
    </w:p>
    <w:p>
      <w:pPr>
        <w:pStyle w:val="ListBullet"/>
      </w:pPr>
      <w:r>
        <w:t>Validate I/O, striping, and data integrity</w:t>
      </w:r>
    </w:p>
    <w:p>
      <w:pPr>
        <w:pStyle w:val="ListBullet"/>
      </w:pPr>
      <w:r>
        <w:t>Benchmark sequential/random performance</w:t>
      </w:r>
    </w:p>
    <w:p>
      <w:pPr>
        <w:pStyle w:val="ListBullet"/>
      </w:pPr>
      <w:r>
        <w:t>Simulate OST failure, bad configuration, and network issues</w:t>
      </w:r>
    </w:p>
    <w:p>
      <w:pPr>
        <w:pStyle w:val="ListBullet"/>
      </w:pPr>
      <w:r>
        <w:t>Provide teardown and hard reset for clean lab environments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architecture has two layers. iSCSI presents remote block devices as local /dev/sdX devices. Lustre formats those devices as management (MGS), metadata (MDT), and object storage (OST) targets, then exposes a unified filesystem namespace to applications.</w:t>
      </w:r>
    </w:p>
    <w:p>
      <w:r>
        <w:rPr>
          <w:b/>
          <w:sz w:val="22"/>
        </w:rPr>
        <w:t>Figure 2.1 — Architecture flow (text diagram)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STORAGE SERVER                         CLIENT NODE</w:t>
        <w:br/>
        <w:t>/dev/sdb, /dev/sdc  ──►  targetcli  ──►  iSCSI :3260</w:t>
        <w:br/>
        <w:t xml:space="preserve">                              │                    │</w:t>
        <w:br/>
        <w:t xml:space="preserve">                              └──── TCP/IP ─────────► iscsiadm → /dev/sdX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 mkfs.lustre (MGS/MDT/OST)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 /mnt/lustre/client</w:t>
      </w:r>
    </w:p>
    <w:p/>
    <w:p>
      <w:pPr>
        <w:pStyle w:val="Heading2"/>
      </w:pPr>
      <w:r>
        <w:t>2.1 Lustre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MGS</w:t>
            </w:r>
          </w:p>
        </w:tc>
        <w:tc>
          <w:tcPr>
            <w:tcW w:type="dxa" w:w="4320"/>
          </w:tcPr>
          <w:p>
            <w:r>
              <w:t>Management Server — stores filesystem configuration</w:t>
            </w:r>
          </w:p>
        </w:tc>
      </w:tr>
      <w:tr>
        <w:tc>
          <w:tcPr>
            <w:tcW w:type="dxa" w:w="4320"/>
          </w:tcPr>
          <w:p>
            <w:r>
              <w:t>MDT</w:t>
            </w:r>
          </w:p>
        </w:tc>
        <w:tc>
          <w:tcPr>
            <w:tcW w:type="dxa" w:w="4320"/>
          </w:tcPr>
          <w:p>
            <w:r>
              <w:t>Metadata Target — filenames, directories, permissions</w:t>
            </w:r>
          </w:p>
        </w:tc>
      </w:tr>
      <w:tr>
        <w:tc>
          <w:tcPr>
            <w:tcW w:type="dxa" w:w="4320"/>
          </w:tcPr>
          <w:p>
            <w:r>
              <w:t>OST</w:t>
            </w:r>
          </w:p>
        </w:tc>
        <w:tc>
          <w:tcPr>
            <w:tcW w:type="dxa" w:w="4320"/>
          </w:tcPr>
          <w:p>
            <w:r>
              <w:t>Object Storage Target — actual file data chunks</w:t>
            </w:r>
          </w:p>
        </w:tc>
      </w:tr>
    </w:tbl>
    <w:p>
      <w:r>
        <w:br w:type="page"/>
      </w:r>
    </w:p>
    <w:p>
      <w:pPr>
        <w:pStyle w:val="Heading1"/>
      </w:pPr>
      <w:r>
        <w:t>3. Project Structure</w:t>
      </w:r>
    </w:p>
    <w:p>
      <w:r>
        <w:rPr>
          <w:b/>
          <w:sz w:val="22"/>
        </w:rPr>
        <w:t>Listing 3.1 — Directory layout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lustre-cli/</w:t>
        <w:br/>
        <w:t>├── lustre_cli/           # Python package</w:t>
        <w:br/>
        <w:t>│   ├── main.py           # CLI entry point</w:t>
        <w:br/>
        <w:t>│   ├── target.py         # Module 1: iSCSI target</w:t>
        <w:br/>
        <w:t>│   ├── initiator.py      # Module 2: iSCSI initiator</w:t>
        <w:br/>
        <w:t>│   ├── deploy.py         # Module 3: Lustre deployment</w:t>
        <w:br/>
        <w:t>│   ├── validate.py       # Module 4: Validation</w:t>
        <w:br/>
        <w:t>│   ├── benchmark.py      # Module 5: Benchmarking</w:t>
        <w:br/>
        <w:t>│   ├── fault.py          # Module 6: Fault simulation</w:t>
        <w:br/>
        <w:t>│   ├── teardown.py       # Module 7: Cleanup</w:t>
        <w:br/>
        <w:t>│   ├── config.py         # YAML configuration</w:t>
        <w:br/>
        <w:t>│   ├── utils.py          # Subprocess helpers</w:t>
        <w:br/>
        <w:t>│   ├── deps.py           # Dependency checks</w:t>
        <w:br/>
        <w:t>│   └── logging_util.py   # File logging</w:t>
        <w:br/>
        <w:t>├── scripts/install.sh    # Ubuntu/RHEL installer</w:t>
        <w:br/>
        <w:t>├── config/config.yaml.example</w:t>
        <w:br/>
        <w:t>└── docs/                 # Documentation</w:t>
      </w:r>
    </w:p>
    <w:p/>
    <w:p>
      <w:r>
        <w:br w:type="page"/>
      </w:r>
    </w:p>
    <w:p>
      <w:pPr>
        <w:pStyle w:val="Heading1"/>
      </w:pPr>
      <w:r>
        <w:t>4. Installation on Ubuntu 22.04 LTS</w:t>
      </w:r>
    </w:p>
    <w:p>
      <w:r>
        <w:t>Download Ubuntu 22.04.5 LTS Server ISO from ubuntu.com/download/server. Install in VirtualBox/VMware with 4 GB RAM and 40 GB disk.</w:t>
      </w:r>
    </w:p>
    <w:p>
      <w:r>
        <w:rPr>
          <w:b/>
          <w:sz w:val="22"/>
        </w:rPr>
        <w:t>Listing 4.1 — Install commands on Ubuntu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# Clone project</w:t>
        <w:br/>
        <w:t>git clone https://github.com/YOUR_USERNAME/lustre-cli.git</w:t>
        <w:br/>
        <w:t>cd lustre-cli</w:t>
        <w:br/>
        <w:t>chmod +x scripts/install.sh</w:t>
        <w:br/>
        <w:t>sudo ./scripts/install.sh</w:t>
        <w:br/>
        <w:br/>
        <w:t># Verify</w:t>
        <w:br/>
        <w:t>lustre-cli --version</w:t>
        <w:br/>
        <w:t>sudo lustre-cli check-deps</w:t>
      </w:r>
    </w:p>
    <w:p/>
    <w:p>
      <w:r>
        <w:t>Explanation: install.sh detects apt, installs targetcli-fb, open-iscsi, fio, Python dependencies, runs pip install for lustre-cli, creates /etc/lustre-cli/config.yaml and /var/log/lustre-cli.log.</w:t>
      </w:r>
    </w:p>
    <w:p>
      <w:r>
        <w:rPr>
          <w:b/>
        </w:rPr>
        <w:t>Figure 4.1 — Ubuntu terminal: lustre-cli check-deps output</w:t>
      </w:r>
    </w:p>
    <w:p>
      <w:r>
        <w:rPr>
          <w:i/>
        </w:rPr>
        <w:t>[INSERT SCREENSHOT: Run 'sudo lustre-cli check-deps' on Ubuntu and capture terminal showing all tools OK]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5. Module 1 — iSCSI Target (target.py)</w:t>
      </w:r>
    </w:p>
    <w:p>
      <w:r>
        <w:t>Creates iSCSI targets on the storage server using targetcli. Maps a block device to a LUN behind an IQN, binds a portal on IP:3260, disables authentication for lab use, and saves configuration for reboot persistence.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 cmd_create(device, lun, portal_ip=None, portal_port=None, backstore_type="block"):</w:t>
        <w:br/>
        <w:t xml:space="preserve">    require_root()</w:t>
        <w:br/>
        <w:t xml:space="preserve">    check_tools("target")</w:t>
        <w:br/>
        <w:t xml:space="preserve">    iqn = _iqn_for_lun(cfg, lun)   # e.g. iqn.2024-05.com.lustre-cli:lun0</w:t>
        <w:br/>
        <w:t xml:space="preserve">    cmds = [</w:t>
        <w:br/>
        <w:t xml:space="preserve">        f"/backstores/block create name=bs_lun{lun} {device}",</w:t>
        <w:br/>
        <w:t xml:space="preserve">        f"/iscsi create {iqn}",</w:t>
        <w:br/>
        <w:t xml:space="preserve">        f"/iscsi/{iqn}/tpg1/luns create /backstores/block/bs_lun{lun}",</w:t>
        <w:br/>
        <w:t xml:space="preserve">        f"/iscsi/{iqn}/tpg1/portals create",</w:t>
        <w:br/>
        <w:t xml:space="preserve">        "saveconfig",</w:t>
        <w:br/>
        <w:t xml:space="preserve">    ]</w:t>
        <w:br/>
        <w:t xml:space="preserve">    _targetcli_batch(cmds)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# Create target on /dev/sdb as LUN 0</w:t>
        <w:br/>
        <w:t>sudo lustre-cli target create -d /dev/sdb --lun 0</w:t>
        <w:br/>
        <w:br/>
        <w:t># List targets</w:t>
        <w:br/>
        <w:t>sudo lustre-cli target list</w:t>
        <w:br/>
        <w:br/>
        <w:t># Delete target</w:t>
        <w:br/>
        <w:t>sudo lustre-cli target delete --lun 0</w:t>
      </w:r>
    </w:p>
    <w:p/>
    <w:p>
      <w:r>
        <w:rPr>
          <w:b/>
        </w:rPr>
        <w:t>Figure 5.1 — target create and target list on Ubuntu</w:t>
      </w:r>
    </w:p>
    <w:p>
      <w:r>
        <w:rPr>
          <w:i/>
        </w:rPr>
        <w:t>[INSERT SCREENSHOT: Screenshot of 'sudo lustre-cli target list' showing IQN and device mapping]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6. Module 2 — iSCSI Initiator (initiator.py)</w:t>
      </w:r>
    </w:p>
    <w:p>
      <w:r>
        <w:t>Discovers targets via iscsiadm, logs in to a specific IQN, sets node.startup=automatic for reboot persistence, detects the attached /dev/sdX device, and saves session info to config.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 cmd_login(host, iqn, port=3260):</w:t>
        <w:br/>
        <w:t xml:space="preserve">    run_cmd(["iscsiadm", "-m", "node", "-T", iqn, "-p", portal, "--login"])</w:t>
        <w:br/>
        <w:t xml:space="preserve">    run_cmd(["iscsiadm", "-m", "node", "-T", iqn, "-p", portal,</w:t>
        <w:br/>
        <w:t xml:space="preserve">             "-o", "update", "-n", "node.startup", "-v", "automatic"])</w:t>
        <w:br/>
        <w:t xml:space="preserve">    device = _find_session_device(iqn)  # parses session -P 3 or lsblk TRAN=iscsi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sudo lustre-cli initiator discover --host 10.0.0.10</w:t>
        <w:br/>
        <w:t>sudo lustre-cli initiator login --host 10.0.0.10 \</w:t>
        <w:br/>
        <w:t xml:space="preserve">  --iqn iqn.2024-05.com.lustre-cli:lun0</w:t>
        <w:br/>
        <w:t>sudo lustre-cli initiator status</w:t>
        <w:br/>
        <w:t>lsblk   # verify new iSCSI disk</w:t>
      </w:r>
    </w:p>
    <w:p/>
    <w:p>
      <w:r>
        <w:rPr>
          <w:b/>
        </w:rPr>
        <w:t>Figure 6.1 — initiator discover and login</w:t>
      </w:r>
    </w:p>
    <w:p>
      <w:r>
        <w:rPr>
          <w:i/>
        </w:rPr>
        <w:t>[INSERT SCREENSHOT: Screenshot showing discover output and lsblk with iscsi transport]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7. Module 3 — Lustre Deployment (deploy.py)</w:t>
      </w:r>
    </w:p>
    <w:p>
      <w:r>
        <w:t>Loads Lustre kernel modules (libcfs, lnet, lustre), configures LNet via lnetctl, runs mkfs.lustre for MGS/MDT/OST with correct flags, mounts each component, and mounts the client namespace at /mnt/lustre/client.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# MGS format</w:t>
        <w:br/>
        <w:t>mkfs.lustre --mgs --fsname=lustrefs --reformat /dev/sdb</w:t>
        <w:br/>
        <w:br/>
        <w:t># MDT format</w:t>
        <w:br/>
        <w:t>mkfs.lustre --mdt --mgsnode=10.0.0.10@tcp --fsname=lustrefs --index=0 /dev/sdc</w:t>
        <w:br/>
        <w:br/>
        <w:t># OST format</w:t>
        <w:br/>
        <w:t>mkfs.lustre --ost --mgsnode=10.0.0.10@tcp --fsname=lustrefs --index=0 /dev/sdd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sudo lustre-cli deploy format \</w:t>
        <w:br/>
        <w:t xml:space="preserve">  --mgs-device /dev/sdb --mdt-device /dev/sdc \</w:t>
        <w:br/>
        <w:t xml:space="preserve">  --ost-device /dev/sdd --mgsnode 10.0.0.10@tcp --force</w:t>
        <w:br/>
        <w:br/>
        <w:t>sudo lustre-cli deploy mount</w:t>
        <w:br/>
        <w:t>sudo lustre-cli deploy status</w:t>
      </w:r>
    </w:p>
    <w:p/>
    <w:p>
      <w:r>
        <w:rPr>
          <w:b/>
        </w:rPr>
        <w:t>Figure 7.1 — deploy status showing Lustre mounts</w:t>
      </w:r>
    </w:p>
    <w:p>
      <w:r>
        <w:rPr>
          <w:i/>
        </w:rPr>
        <w:t>[INSERT SCREENSHOT: Screenshot of 'sudo lustre-cli deploy status' with findmnt and lctl dl output]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8. Module 4 — Validation (validate.py)</w:t>
      </w:r>
    </w:p>
    <w:p>
      <w:r>
        <w:t>Three validation tests: basic file create/read/write, stripe configuration via lfs setstripe/getstripe, and SHA256 integrity check with OST distribution via lfs df.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 cmd_integrity():</w:t>
        <w:br/>
        <w:t xml:space="preserve">    data = os.urandom(1024 * 256)</w:t>
        <w:br/>
        <w:t xml:space="preserve">    digest = hashlib.sha256(data).hexdigest()</w:t>
        <w:br/>
        <w:t xml:space="preserve">    # write file on Lustre mount, read back, compare digest</w:t>
        <w:br/>
        <w:t xml:space="preserve">    run_cmd(["lctl", "dl"])</w:t>
        <w:br/>
        <w:t xml:space="preserve">    run_cmd(["lfs", "df", "-h"])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sudo lustre-cli validate basic</w:t>
        <w:br/>
        <w:t>sudo lustre-cli validate stripe</w:t>
        <w:br/>
        <w:t>sudo lustre-cli validate integrity</w:t>
      </w:r>
    </w:p>
    <w:p/>
    <w:p>
      <w:r>
        <w:rPr>
          <w:b/>
        </w:rPr>
        <w:t>Figure 8.1 — validate basic PASS output</w:t>
      </w:r>
    </w:p>
    <w:p>
      <w:r>
        <w:rPr>
          <w:i/>
        </w:rPr>
        <w:t>[INSERT SCREENSHOT: Screenshot showing 'PASS: created ... wrote and verified']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9. Module 5 — Benchmarking (benchmark.py)</w:t>
      </w:r>
    </w:p>
    <w:p>
      <w:r>
        <w:t>Runs fio (or dd fallback) with varying stripe counts. Measures throughput (MB/s), IOPS, and latency. Saves JSON report to /var/lib/lustre-cli/benchmarks/.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 cmd_run(runtime=None, stripe_counts=None, use_dd_fallback=False):</w:t>
        <w:br/>
        <w:t xml:space="preserve">    stripes = stripe_counts or [1, ost_count]</w:t>
        <w:br/>
        <w:t xml:space="preserve">    results = _run_fio_benchmark(mp, runtime_sec, stripes)</w:t>
        <w:br/>
        <w:t xml:space="preserve">    report_path = out_dir / f"benchmark_{timestamp}.json"</w:t>
        <w:br/>
        <w:t xml:space="preserve">    _print_table(results)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sudo lustre-cli benchmark run --runtime 30</w:t>
        <w:br/>
        <w:t>sudo lustre-cli benchmark report</w:t>
      </w:r>
    </w:p>
    <w:p/>
    <w:p>
      <w:r>
        <w:rPr>
          <w:b/>
        </w:rPr>
        <w:t>Figure 9.1 — Benchmark results table</w:t>
      </w:r>
    </w:p>
    <w:p>
      <w:r>
        <w:rPr>
          <w:i/>
        </w:rPr>
        <w:t>[INSERT SCREENSHOT: Screenshot of benchmark run output showing MB/s and IOPS table]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10. Module 6 — Fault Simulation (fault.py)</w:t>
      </w:r>
    </w:p>
    <w:p>
      <w:r>
        <w:t>Simulates real failure scenarios: OST unmount, wrong MGS IP mount attempt, re-format existing device, wrong IQN login, unreachable portal discovery. Each fault logs timestamp and remediation steps.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REMEDIATION = {</w:t>
        <w:br/>
        <w:t xml:space="preserve">    "ost_offline": "Restore OST: verify iSCSI session, remount OST...",</w:t>
        <w:br/>
        <w:t xml:space="preserve">    "bad_mgs": "Verify lustre.mgsnode IP and LNet connectivity...",</w:t>
        <w:br/>
        <w:t xml:space="preserve">    "login_fail": "Check target IQN, firewall (tcp/3260)...",</w:t>
        <w:br/>
        <w:t>}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sudo lustre-cli fault simulate-ost-failure --index 0</w:t>
        <w:br/>
        <w:t>sudo lustre-cli fault simulate-bad-config</w:t>
        <w:br/>
        <w:t>sudo lustre-cli fault simulate-network-drop</w:t>
      </w:r>
    </w:p>
    <w:p/>
    <w:p>
      <w:r>
        <w:rPr>
          <w:b/>
        </w:rPr>
        <w:t>Figure 10.1 — Fault simulation with remediation message</w:t>
      </w:r>
    </w:p>
    <w:p>
      <w:r>
        <w:rPr>
          <w:i/>
        </w:rPr>
        <w:t>[INSERT SCREENSHOT: Screenshot showing FAULT log line and Remediation text]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11. Module 7 — Teardown (teardown.py)</w:t>
      </w:r>
    </w:p>
    <w:p>
      <w:r>
        <w:t>Unmounts Lustre in correct order (client → OST → MDT → MGS), logs out iSCSI sessions, optionally wipefs devices. Hard reset also deletes targetcli config.</w:t>
      </w:r>
    </w:p>
    <w:p>
      <w:r>
        <w:rPr>
          <w:b/>
          <w:sz w:val="22"/>
        </w:rPr>
        <w:t>Key implementation: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 cmd_teardown(wipe=False):</w:t>
        <w:br/>
        <w:t xml:space="preserve">    deploy.cmd_unmount()          # Lustre unmount</w:t>
        <w:br/>
        <w:t xml:space="preserve">    initiator.cmd_logout(...)     # iSCSI logout</w:t>
        <w:br/>
        <w:t xml:space="preserve">    if wipe: _wipe_devices(cfg)   # wipefs -a</w:t>
        <w:br/>
        <w:br/>
        <w:t>def cmd_reset_hard():</w:t>
        <w:br/>
        <w:t xml:space="preserve">    cmd_teardown(wipe=True)</w:t>
        <w:br/>
        <w:t xml:space="preserve">    target.cmd_delete(...)      # remove all targets</w:t>
        <w:br/>
        <w:t xml:space="preserve">    targetcli clearconfig</w:t>
      </w:r>
    </w:p>
    <w:p/>
    <w:p>
      <w:r>
        <w:rPr>
          <w:b/>
          <w:sz w:val="22"/>
        </w:rPr>
        <w:t>CLI usage on Ubuntu: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sudo lustre-cli teardown</w:t>
        <w:br/>
        <w:t>sudo lustre-cli reset --hard</w:t>
      </w:r>
    </w:p>
    <w:p/>
    <w:p>
      <w:r>
        <w:rPr>
          <w:b/>
        </w:rPr>
        <w:t>Figure 11.1 — Teardown complete message</w:t>
      </w:r>
    </w:p>
    <w:p>
      <w:r>
        <w:rPr>
          <w:i/>
        </w:rPr>
        <w:t>[INSERT SCREENSHOT: Screenshot showing teardown and clean lsblk output]</w:t>
      </w:r>
    </w:p>
    <w:p>
      <w:r>
        <w:t>Tip: On Ubuntu VM, press Print Screen or use gnome-screenshot / scrot. Save PNG to docs/report_images/ and replace this placeholder in Word (Insert → Pictures).</w:t>
      </w:r>
    </w:p>
    <w:p/>
    <w:p>
      <w:r>
        <w:br w:type="page"/>
      </w:r>
    </w:p>
    <w:p>
      <w:pPr>
        <w:pStyle w:val="Heading1"/>
      </w:pPr>
      <w:r>
        <w:t>12. Core Utilities</w:t>
      </w:r>
    </w:p>
    <w:p>
      <w:pPr>
        <w:pStyle w:val="Heading2"/>
      </w:pPr>
      <w:r>
        <w:t>12.1 Configuration (config.py)</w:t>
      </w:r>
    </w:p>
    <w:p>
      <w:r>
        <w:rPr>
          <w:b/>
          <w:sz w:val="22"/>
        </w:rPr>
        <w:t>Loads YAML config with defaults for iSCSI, Lustre, benchmark, and logging.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DEFAULT_CONFIG_PATH = Path("/etc/lustre-cli/config.yaml")</w:t>
        <w:br/>
        <w:br/>
        <w:t>def load_config(path=None):</w:t>
        <w:br/>
        <w:t xml:space="preserve">    data = deepcopy(DEFAULTS)</w:t>
        <w:br/>
        <w:t xml:space="preserve">    if cfg_path.is_file():</w:t>
        <w:br/>
        <w:t xml:space="preserve">        loaded = yaml.safe_load(fh)</w:t>
        <w:br/>
        <w:t xml:space="preserve">        _deep_merge(data, loaded)</w:t>
        <w:br/>
        <w:t xml:space="preserve">    return data</w:t>
      </w:r>
    </w:p>
    <w:p/>
    <w:p>
      <w:pPr>
        <w:pStyle w:val="Heading2"/>
      </w:pPr>
      <w:r>
        <w:t>12.2 Logging (logging_util.py)</w:t>
      </w:r>
    </w:p>
    <w:p>
      <w:r>
        <w:t>All operations log to /var/log/lustre-cli.log with timestamps. Format: YYYY-MM-DD HH:MM:SS [LEVEL] lustre-cli: message</w:t>
      </w:r>
    </w:p>
    <w:p>
      <w:pPr>
        <w:pStyle w:val="Heading2"/>
      </w:pPr>
      <w:r>
        <w:t>12.3 CLI Entry Point (main.py)</w:t>
      </w:r>
    </w:p>
    <w:p>
      <w:r>
        <w:rPr>
          <w:b/>
          <w:sz w:val="22"/>
        </w:rPr>
        <w:t>Uses argparse for --help on every subcommand. Returns non-zero exit code on CLIError.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def main(argv=None):</w:t>
        <w:br/>
        <w:t xml:space="preserve">    parser = build_parser()   # argparse with all subcommands</w:t>
        <w:br/>
        <w:t xml:space="preserve">    args = parser.parse_args(argv)</w:t>
        <w:br/>
        <w:t xml:space="preserve">    return _dispatch(args)    # routes to target/initiator/deploy/...</w:t>
      </w:r>
    </w:p>
    <w:p/>
    <w:p>
      <w:r>
        <w:br w:type="page"/>
      </w:r>
    </w:p>
    <w:p>
      <w:pPr>
        <w:pStyle w:val="Heading1"/>
      </w:pPr>
      <w:r>
        <w:t>13. Ubuntu Test Procedure (Step-by-Step)</w:t>
      </w:r>
    </w:p>
    <w:p>
      <w:r>
        <w:rPr>
          <w:b/>
        </w:rPr>
        <w:t xml:space="preserve">Step 1: </w:t>
      </w:r>
      <w:r>
        <w:t>Install Ubuntu 22.04 LTS Server in VM</w:t>
      </w:r>
    </w:p>
    <w:p>
      <w:r>
        <w:rPr>
          <w:b/>
        </w:rPr>
        <w:t xml:space="preserve">Step 2: </w:t>
      </w:r>
      <w:r>
        <w:t>Clone repo and run sudo ./scripts/install.sh</w:t>
      </w:r>
    </w:p>
    <w:p>
      <w:r>
        <w:rPr>
          <w:b/>
        </w:rPr>
        <w:t xml:space="preserve">Step 3: </w:t>
      </w:r>
      <w:r>
        <w:t>Run sudo lustre-cli check-deps — all tools must pass</w:t>
      </w:r>
    </w:p>
    <w:p>
      <w:r>
        <w:rPr>
          <w:b/>
        </w:rPr>
        <w:t xml:space="preserve">Step 4: </w:t>
      </w:r>
      <w:r>
        <w:t>Create loop devices OR use real disks for iSCSI</w:t>
      </w:r>
    </w:p>
    <w:p>
      <w:r>
        <w:rPr>
          <w:b/>
        </w:rPr>
        <w:t xml:space="preserve">Step 5: </w:t>
      </w:r>
      <w:r>
        <w:t>sudo lustre-cli target create -d /dev/loop0 --lun 0</w:t>
      </w:r>
    </w:p>
    <w:p>
      <w:r>
        <w:rPr>
          <w:b/>
        </w:rPr>
        <w:t xml:space="preserve">Step 6: </w:t>
      </w:r>
      <w:r>
        <w:t>sudo lustre-cli initiator discover --host 127.0.0.1</w:t>
      </w:r>
    </w:p>
    <w:p>
      <w:r>
        <w:rPr>
          <w:b/>
        </w:rPr>
        <w:t xml:space="preserve">Step 7: </w:t>
      </w:r>
      <w:r>
        <w:t>sudo lustre-cli initiator login --host 127.0.0.1 --iqn &lt;IQN&gt;</w:t>
      </w:r>
    </w:p>
    <w:p>
      <w:r>
        <w:rPr>
          <w:b/>
        </w:rPr>
        <w:t xml:space="preserve">Step 8: </w:t>
      </w:r>
      <w:r>
        <w:t>sudo lustre-cli deploy format ... &amp;&amp; deploy mount</w:t>
      </w:r>
    </w:p>
    <w:p>
      <w:r>
        <w:rPr>
          <w:b/>
        </w:rPr>
        <w:t xml:space="preserve">Step 9: </w:t>
      </w:r>
      <w:r>
        <w:t>Run validate basic, stripe, integrity</w:t>
      </w:r>
    </w:p>
    <w:p>
      <w:r>
        <w:rPr>
          <w:b/>
        </w:rPr>
        <w:t xml:space="preserve">Step 10: </w:t>
      </w:r>
      <w:r>
        <w:t>Run benchmark run and benchmark report</w:t>
      </w:r>
    </w:p>
    <w:p>
      <w:r>
        <w:rPr>
          <w:b/>
        </w:rPr>
        <w:t xml:space="preserve">Step 11: </w:t>
      </w:r>
      <w:r>
        <w:t>Run fault simulate-* commands</w:t>
      </w:r>
    </w:p>
    <w:p>
      <w:r>
        <w:rPr>
          <w:b/>
        </w:rPr>
        <w:t xml:space="preserve">Step 12: </w:t>
      </w:r>
      <w:r>
        <w:t>Run teardown and document results</w:t>
      </w:r>
    </w:p>
    <w:p>
      <w:r>
        <w:rPr>
          <w:b/>
          <w:sz w:val="22"/>
        </w:rPr>
        <w:t>Listing 13.1 — Single-node Ubuntu lab commands</w:t>
      </w:r>
    </w:p>
    <w:p>
      <w:pPr>
        <w:ind w:left="288"/>
        <w:shd w:fill="F2F2F2"/>
      </w:pPr>
      <w:r>
        <w:rPr>
          <w:rFonts w:ascii="Consolas" w:hAnsi="Consolas"/>
          <w:sz w:val="18"/>
        </w:rPr>
        <w:t># Single-machine lab — create test disks</w:t>
        <w:br/>
        <w:t>sudo truncate -s 2G /var/lib/lustre-cli/disk0.img</w:t>
        <w:br/>
        <w:t>sudo losetup -f /var/lib/lustre-cli/disk0.img</w:t>
        <w:br/>
        <w:t>lsblk</w:t>
        <w:br/>
        <w:br/>
        <w:t>export IP=$(hostname -I | awk '{print $1}')</w:t>
        <w:br/>
        <w:t>sudo lustre-cli target create -d /dev/loop0 --lun 0</w:t>
        <w:br/>
        <w:t>sudo lustre-cli initiator discover --host 127.0.0.1</w:t>
        <w:br/>
        <w:t>sudo lustre-cli initiator login --host 127.0.0.1 \</w:t>
        <w:br/>
        <w:t xml:space="preserve">  --iqn iqn.2024-05.com.lustre-cli:lun0</w:t>
      </w:r>
    </w:p>
    <w:p/>
    <w:p>
      <w:r>
        <w:br w:type="page"/>
      </w:r>
    </w:p>
    <w:p>
      <w:pPr>
        <w:pStyle w:val="Heading1"/>
      </w:pPr>
      <w:r>
        <w:t>14. Test Results (Fill After Ubuntu Testing)</w:t>
      </w:r>
    </w:p>
    <w:p>
      <w:r>
        <w:t>Run tests on Ubuntu and fill this table. Insert screenshots in Section 4–11 placeholders.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Result (PASS/FAIL)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Dependency check</w:t>
            </w:r>
          </w:p>
        </w:tc>
        <w:tc>
          <w:tcPr>
            <w:tcW w:type="dxa" w:w="2160"/>
          </w:tcPr>
          <w:p>
            <w:r>
              <w:t>lustre-cli check-deps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 create</w:t>
            </w:r>
          </w:p>
        </w:tc>
        <w:tc>
          <w:tcPr>
            <w:tcW w:type="dxa" w:w="2160"/>
          </w:tcPr>
          <w:p>
            <w:r>
              <w:t>target create -d /dev/loop0 --lun 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Initiator login</w:t>
            </w:r>
          </w:p>
        </w:tc>
        <w:tc>
          <w:tcPr>
            <w:tcW w:type="dxa" w:w="2160"/>
          </w:tcPr>
          <w:p>
            <w:r>
              <w:t>initiator login ...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Lustre format</w:t>
            </w:r>
          </w:p>
        </w:tc>
        <w:tc>
          <w:tcPr>
            <w:tcW w:type="dxa" w:w="2160"/>
          </w:tcPr>
          <w:p>
            <w:r>
              <w:t>deploy format ...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Lustre mount</w:t>
            </w:r>
          </w:p>
        </w:tc>
        <w:tc>
          <w:tcPr>
            <w:tcW w:type="dxa" w:w="2160"/>
          </w:tcPr>
          <w:p>
            <w:r>
              <w:t>deploy mount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validate basic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Benchmark</w:t>
            </w:r>
          </w:p>
        </w:tc>
        <w:tc>
          <w:tcPr>
            <w:tcW w:type="dxa" w:w="2160"/>
          </w:tcPr>
          <w:p>
            <w:r>
              <w:t>benchmark run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Fault test</w:t>
            </w:r>
          </w:p>
        </w:tc>
        <w:tc>
          <w:tcPr>
            <w:tcW w:type="dxa" w:w="2160"/>
          </w:tcPr>
          <w:p>
            <w:r>
              <w:t>fault simulate-bad-config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Teardown</w:t>
            </w:r>
          </w:p>
        </w:tc>
        <w:tc>
          <w:tcPr>
            <w:tcW w:type="dxa" w:w="2160"/>
          </w:tcPr>
          <w:p>
            <w:r>
              <w:t>teardown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15. Screenshot Checklist for Word Report</w:t>
      </w:r>
    </w:p>
    <w:p>
      <w:pPr>
        <w:pStyle w:val="ListNumber"/>
      </w:pPr>
      <w:r>
        <w:t>Ubuntu VM login / uname -a showing 22.04</w:t>
      </w:r>
    </w:p>
    <w:p>
      <w:pPr>
        <w:pStyle w:val="ListNumber"/>
      </w:pPr>
      <w:r>
        <w:t>git clone and install.sh success</w:t>
      </w:r>
    </w:p>
    <w:p>
      <w:pPr>
        <w:pStyle w:val="ListNumber"/>
      </w:pPr>
      <w:r>
        <w:t>lustre-cli check-deps all OK</w:t>
      </w:r>
    </w:p>
    <w:p>
      <w:pPr>
        <w:pStyle w:val="ListNumber"/>
      </w:pPr>
      <w:r>
        <w:t>target list with IQN</w:t>
      </w:r>
    </w:p>
    <w:p>
      <w:pPr>
        <w:pStyle w:val="ListNumber"/>
      </w:pPr>
      <w:r>
        <w:t>initiator status with session</w:t>
      </w:r>
    </w:p>
    <w:p>
      <w:pPr>
        <w:pStyle w:val="ListNumber"/>
      </w:pPr>
      <w:r>
        <w:t>lsblk showing iscsi devices</w:t>
      </w:r>
    </w:p>
    <w:p>
      <w:pPr>
        <w:pStyle w:val="ListNumber"/>
      </w:pPr>
      <w:r>
        <w:t>deploy status with lustre mounts</w:t>
      </w:r>
    </w:p>
    <w:p>
      <w:pPr>
        <w:pStyle w:val="ListNumber"/>
      </w:pPr>
      <w:r>
        <w:t>validate basic PASS</w:t>
      </w:r>
    </w:p>
    <w:p>
      <w:pPr>
        <w:pStyle w:val="ListNumber"/>
      </w:pPr>
      <w:r>
        <w:t>benchmark report table</w:t>
      </w:r>
    </w:p>
    <w:p>
      <w:pPr>
        <w:pStyle w:val="ListNumber"/>
      </w:pPr>
      <w:r>
        <w:t>fault simulation remediation output</w:t>
      </w:r>
    </w:p>
    <w:p>
      <w:pPr>
        <w:pStyle w:val="ListNumber"/>
      </w:pPr>
      <w:r>
        <w:t>tail /var/log/lustre-cli.log</w:t>
      </w:r>
    </w:p>
    <w:p>
      <w:r>
        <w:t>Save screenshots as PNG in docs/report_images/ then in Word: Insert → Pictures → select file → replace placeholder paragraphs.</w:t>
      </w:r>
    </w:p>
    <w:p>
      <w:r>
        <w:br w:type="page"/>
      </w:r>
    </w:p>
    <w:p>
      <w:pPr>
        <w:pStyle w:val="Heading1"/>
      </w:pPr>
      <w:r>
        <w:t>16. Conclusion</w:t>
      </w:r>
    </w:p>
    <w:p>
      <w:r>
        <w:t>lustre-cli successfully integrates iSCSI block storage export/import with Lustre filesystem deployment in a single command-line tool. All seven functional modules are implemented with logging, configuration persistence, dependency validation, and root privilege checks. The tool is designed for Ubuntu/RHEL Linux environments and supports lab testing, validation, benchmarking, and fault simulation for storage administration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